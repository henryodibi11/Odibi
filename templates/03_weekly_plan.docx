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WEEKLY PLAN</w:t>
      </w:r>
    </w:p>
    <w:p>
      <w:r>
        <w:t>Week of: _______________________</w:t>
      </w:r>
    </w:p>
    <w:p/>
    <w:p>
      <w:r>
        <w:rPr>
          <w:b/>
          <w:color w:val="1F4E79"/>
          <w:sz w:val="28"/>
        </w:rPr>
        <w:t>LAST WEEK REVIEW</w:t>
      </w:r>
    </w:p>
    <w:p>
      <w:r>
        <w:rPr>
          <w:i/>
          <w:color w:val="646464"/>
        </w:rPr>
        <w:t>→ What got done?</w:t>
      </w:r>
    </w:p>
    <w:p/>
    <w:p>
      <w:r>
        <w:rPr>
          <w:i/>
          <w:color w:val="646464"/>
        </w:rPr>
        <w:t>→ What got blocked? Why?</w:t>
      </w:r>
    </w:p>
    <w:p/>
    <w:p>
      <w:r>
        <w:rPr>
          <w:i/>
          <w:color w:val="646464"/>
        </w:rPr>
        <w:t>→ What's carrying forward?</w:t>
      </w:r>
    </w:p>
    <w:p/>
    <w:p>
      <w:r>
        <w:rPr>
          <w:b/>
          <w:color w:val="1F4E79"/>
          <w:sz w:val="28"/>
        </w:rPr>
        <w:t>THIS WEEK'S WIN</w:t>
      </w:r>
    </w:p>
    <w:p>
      <w:r>
        <w:rPr>
          <w:i/>
          <w:color w:val="646464"/>
        </w:rPr>
        <w:t>→ If I only accomplish ONE thing this week, what must it be?</w:t>
      </w:r>
    </w:p>
    <w:p/>
    <w:p/>
    <w:p>
      <w:r>
        <w:rPr>
          <w:b/>
          <w:color w:val="1F4E79"/>
          <w:sz w:val="28"/>
        </w:rPr>
        <w:t>SESSIONS THIS WEEK</w:t>
      </w:r>
    </w:p>
    <w:p>
      <w:r>
        <w:rPr>
          <w:i/>
          <w:color w:val="646464"/>
        </w:rPr>
        <w:t>→ Pull from your session backlog. Be realistic about time.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Day</w:t>
            </w:r>
          </w:p>
        </w:tc>
        <w:tc>
          <w:tcPr>
            <w:tcW w:type="dxa" w:w="2160"/>
          </w:tcPr>
          <w:p>
            <w:r>
              <w:t>Session(s)</w:t>
            </w:r>
          </w:p>
        </w:tc>
        <w:tc>
          <w:tcPr>
            <w:tcW w:type="dxa" w:w="2160"/>
          </w:tcPr>
          <w:p>
            <w:r>
              <w:t>Time Block</w:t>
            </w:r>
          </w:p>
        </w:tc>
        <w:tc>
          <w:tcPr>
            <w:tcW w:type="dxa" w:w="2160"/>
          </w:tcPr>
          <w:p>
            <w:r>
              <w:t>Must Win</w:t>
            </w:r>
          </w:p>
        </w:tc>
      </w:tr>
      <w:tr>
        <w:tc>
          <w:tcPr>
            <w:tcW w:type="dxa" w:w="2160"/>
          </w:tcPr>
          <w:p>
            <w:r>
              <w:t>Monday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Tuesday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Wednesday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Thursday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Friday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Weekend</w:t>
            </w:r>
          </w:p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r>
        <w:rPr>
          <w:b/>
          <w:color w:val="1F4E79"/>
          <w:sz w:val="28"/>
        </w:rPr>
        <w:t>BLOCKERS TO CLEAR</w:t>
      </w:r>
    </w:p>
    <w:p>
      <w:r>
        <w:rPr>
          <w:i/>
          <w:color w:val="646464"/>
        </w:rPr>
        <w:t>→ What must I resolve early in the week to unblock later work?</w:t>
      </w:r>
    </w:p>
    <w:p/>
    <w:p>
      <w:r>
        <w:rPr>
          <w:b/>
          <w:color w:val="1F4E79"/>
          <w:sz w:val="28"/>
        </w:rPr>
        <w:t>NOTES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