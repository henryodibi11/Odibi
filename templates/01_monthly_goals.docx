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MONTHLY GOALS</w:t>
      </w:r>
    </w:p>
    <w:p>
      <w:r>
        <w:t>Month: _______________________</w:t>
      </w:r>
    </w:p>
    <w:p/>
    <w:p>
      <w:r>
        <w:rPr>
          <w:b/>
          <w:color w:val="1F4E79"/>
          <w:sz w:val="28"/>
        </w:rPr>
        <w:t>REFLECT ON LAST MONTH</w:t>
      </w:r>
    </w:p>
    <w:p>
      <w:r>
        <w:rPr>
          <w:i/>
          <w:color w:val="646464"/>
        </w:rPr>
        <w:t>→ What did I ship? What am I proud of?</w:t>
      </w:r>
    </w:p>
    <w:p/>
    <w:p/>
    <w:p>
      <w:r>
        <w:rPr>
          <w:i/>
          <w:color w:val="646464"/>
        </w:rPr>
        <w:t>→ What didn't get done? Why?</w:t>
      </w:r>
    </w:p>
    <w:p/>
    <w:p/>
    <w:p>
      <w:r>
        <w:rPr>
          <w:i/>
          <w:color w:val="646464"/>
        </w:rPr>
        <w:t>→ What lesson am I carrying forward?</w:t>
      </w:r>
    </w:p>
    <w:p/>
    <w:p/>
    <w:p>
      <w:r>
        <w:rPr>
          <w:b/>
          <w:color w:val="1F4E79"/>
          <w:sz w:val="28"/>
        </w:rPr>
        <w:t>THIS MONTH'S FOCUS</w:t>
      </w:r>
    </w:p>
    <w:p>
      <w:r>
        <w:rPr>
          <w:i/>
          <w:color w:val="646464"/>
        </w:rPr>
        <w:t>→ What is the ONE big thing that matters most this month?</w:t>
      </w:r>
    </w:p>
    <w:p/>
    <w:p/>
    <w:p>
      <w:r>
        <w:rPr>
          <w:b/>
          <w:color w:val="1F4E79"/>
          <w:sz w:val="28"/>
        </w:rPr>
        <w:t>GOALS BY AREA</w:t>
      </w:r>
    </w:p>
    <w:p>
      <w:pPr>
        <w:pStyle w:val="ListBullet"/>
      </w:pPr>
      <w:r>
        <w:t>Work (Ingredion):</w:t>
      </w:r>
    </w:p>
    <w:p>
      <w:r>
        <w:rPr>
          <w:i/>
          <w:color w:val="646464"/>
        </w:rPr>
        <w:t>→ What pipelines am I migrating/building? What must ship?</w:t>
      </w:r>
    </w:p>
    <w:p/>
    <w:p>
      <w:pPr>
        <w:pStyle w:val="ListBullet"/>
      </w:pPr>
      <w:r>
        <w:t>Odibi Development:</w:t>
      </w:r>
    </w:p>
    <w:p>
      <w:r>
        <w:rPr>
          <w:i/>
          <w:color w:val="646464"/>
        </w:rPr>
        <w:t>→ What features/fixes? What version am I targeting?</w:t>
      </w:r>
    </w:p>
    <w:p/>
    <w:p>
      <w:pPr>
        <w:pStyle w:val="ListBullet"/>
      </w:pPr>
      <w:r>
        <w:t>Marketing Campaign:</w:t>
      </w:r>
    </w:p>
    <w:p>
      <w:r>
        <w:rPr>
          <w:i/>
          <w:color w:val="646464"/>
        </w:rPr>
        <w:t>→ How many posts/articles? What themes?</w:t>
      </w:r>
    </w:p>
    <w:p/>
    <w:p>
      <w:r>
        <w:rPr>
          <w:b/>
          <w:color w:val="1F4E79"/>
          <w:sz w:val="28"/>
        </w:rPr>
        <w:t>SESSIONS NEEDED</w:t>
      </w:r>
    </w:p>
    <w:p>
      <w:r>
        <w:rPr>
          <w:i/>
          <w:color w:val="646464"/>
        </w:rPr>
        <w:t>→ What specific work blocks do I need to schedule to hit these goals?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Session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Est. Hours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  <w:color w:val="1F4E79"/>
          <w:sz w:val="28"/>
        </w:rPr>
        <w:t>RISKS / BLOCKERS</w:t>
      </w:r>
    </w:p>
    <w:p>
      <w:r>
        <w:rPr>
          <w:i/>
          <w:color w:val="646464"/>
        </w:rPr>
        <w:t>→ What could stop me? What do I need from others?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