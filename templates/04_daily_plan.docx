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1E657" w14:textId="77777777" w:rsidR="00277B14" w:rsidRDefault="00000000">
      <w:pPr>
        <w:pStyle w:val="Title"/>
      </w:pPr>
      <w:r>
        <w:t>DAILY PLAN</w:t>
      </w:r>
    </w:p>
    <w:p w14:paraId="70EE92B6" w14:textId="77777777" w:rsidR="00277B14" w:rsidRDefault="00000000">
      <w:r>
        <w:t>Date: _______________________</w:t>
      </w:r>
    </w:p>
    <w:p w14:paraId="0B7F3ABE" w14:textId="77777777" w:rsidR="00277B14" w:rsidRDefault="00277B14"/>
    <w:p w14:paraId="2AFD50C9" w14:textId="77777777" w:rsidR="00277B14" w:rsidRDefault="00000000">
      <w:r>
        <w:rPr>
          <w:b/>
          <w:color w:val="1F4E79"/>
          <w:sz w:val="28"/>
        </w:rPr>
        <w:t>TODAY'S WIN</w:t>
      </w:r>
    </w:p>
    <w:p w14:paraId="5310E69E" w14:textId="77777777" w:rsidR="00277B14" w:rsidRDefault="00000000">
      <w:r>
        <w:rPr>
          <w:i/>
          <w:color w:val="646464"/>
        </w:rPr>
        <w:t>→ What ONE thing, if completed, makes today a success?</w:t>
      </w:r>
    </w:p>
    <w:p w14:paraId="4A6C0CB2" w14:textId="77777777" w:rsidR="00277B14" w:rsidRDefault="00277B14"/>
    <w:p w14:paraId="2E2FE594" w14:textId="77777777" w:rsidR="00277B14" w:rsidRDefault="00277B14"/>
    <w:p w14:paraId="7E871B3B" w14:textId="77777777" w:rsidR="00277B14" w:rsidRDefault="00000000">
      <w:r>
        <w:rPr>
          <w:b/>
          <w:color w:val="1F4E79"/>
          <w:sz w:val="28"/>
        </w:rPr>
        <w:t>SESSIONS TODAY</w:t>
      </w:r>
    </w:p>
    <w:p w14:paraId="202C96AE" w14:textId="77777777" w:rsidR="00277B14" w:rsidRDefault="00000000">
      <w:r>
        <w:rPr>
          <w:i/>
          <w:color w:val="646464"/>
        </w:rPr>
        <w:t>→ Which sessions from your weekly plan are you tackling?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77B14" w14:paraId="4C795D95" w14:textId="77777777">
        <w:tc>
          <w:tcPr>
            <w:tcW w:w="2880" w:type="dxa"/>
          </w:tcPr>
          <w:p w14:paraId="699D4895" w14:textId="77777777" w:rsidR="00277B14" w:rsidRDefault="00000000">
            <w:r>
              <w:t>Session</w:t>
            </w:r>
          </w:p>
        </w:tc>
        <w:tc>
          <w:tcPr>
            <w:tcW w:w="2880" w:type="dxa"/>
          </w:tcPr>
          <w:p w14:paraId="51F65EE2" w14:textId="77777777" w:rsidR="00277B14" w:rsidRDefault="00000000">
            <w:r>
              <w:t>Time Block</w:t>
            </w:r>
          </w:p>
        </w:tc>
        <w:tc>
          <w:tcPr>
            <w:tcW w:w="2880" w:type="dxa"/>
          </w:tcPr>
          <w:p w14:paraId="73A2ED5F" w14:textId="77777777" w:rsidR="00277B14" w:rsidRDefault="00000000">
            <w:r>
              <w:t>Definition of Done</w:t>
            </w:r>
          </w:p>
        </w:tc>
      </w:tr>
      <w:tr w:rsidR="00277B14" w14:paraId="53383FD8" w14:textId="77777777">
        <w:tc>
          <w:tcPr>
            <w:tcW w:w="2880" w:type="dxa"/>
          </w:tcPr>
          <w:p w14:paraId="6707F192" w14:textId="77777777" w:rsidR="00277B14" w:rsidRDefault="00277B14"/>
        </w:tc>
        <w:tc>
          <w:tcPr>
            <w:tcW w:w="2880" w:type="dxa"/>
          </w:tcPr>
          <w:p w14:paraId="36CB6314" w14:textId="77777777" w:rsidR="00277B14" w:rsidRDefault="00277B14"/>
        </w:tc>
        <w:tc>
          <w:tcPr>
            <w:tcW w:w="2880" w:type="dxa"/>
          </w:tcPr>
          <w:p w14:paraId="33A4C577" w14:textId="77777777" w:rsidR="00277B14" w:rsidRDefault="00277B14"/>
        </w:tc>
      </w:tr>
      <w:tr w:rsidR="00277B14" w14:paraId="5A655549" w14:textId="77777777">
        <w:tc>
          <w:tcPr>
            <w:tcW w:w="2880" w:type="dxa"/>
          </w:tcPr>
          <w:p w14:paraId="2FF6249A" w14:textId="77777777" w:rsidR="00277B14" w:rsidRDefault="00277B14"/>
        </w:tc>
        <w:tc>
          <w:tcPr>
            <w:tcW w:w="2880" w:type="dxa"/>
          </w:tcPr>
          <w:p w14:paraId="10E6E756" w14:textId="77777777" w:rsidR="00277B14" w:rsidRDefault="00277B14"/>
        </w:tc>
        <w:tc>
          <w:tcPr>
            <w:tcW w:w="2880" w:type="dxa"/>
          </w:tcPr>
          <w:p w14:paraId="05459B59" w14:textId="77777777" w:rsidR="00277B14" w:rsidRDefault="00277B14"/>
        </w:tc>
      </w:tr>
      <w:tr w:rsidR="00277B14" w14:paraId="65AB4E17" w14:textId="77777777">
        <w:tc>
          <w:tcPr>
            <w:tcW w:w="2880" w:type="dxa"/>
          </w:tcPr>
          <w:p w14:paraId="7C85B4F2" w14:textId="77777777" w:rsidR="00277B14" w:rsidRDefault="00277B14"/>
        </w:tc>
        <w:tc>
          <w:tcPr>
            <w:tcW w:w="2880" w:type="dxa"/>
          </w:tcPr>
          <w:p w14:paraId="307BA98B" w14:textId="77777777" w:rsidR="00277B14" w:rsidRDefault="00277B14"/>
        </w:tc>
        <w:tc>
          <w:tcPr>
            <w:tcW w:w="2880" w:type="dxa"/>
          </w:tcPr>
          <w:p w14:paraId="1323F644" w14:textId="77777777" w:rsidR="00277B14" w:rsidRDefault="00277B14"/>
        </w:tc>
      </w:tr>
    </w:tbl>
    <w:p w14:paraId="77DFBBD1" w14:textId="77777777" w:rsidR="00277B14" w:rsidRDefault="00277B14"/>
    <w:p w14:paraId="5D353D9B" w14:textId="77777777" w:rsidR="00277B14" w:rsidRDefault="00000000">
      <w:r>
        <w:rPr>
          <w:b/>
          <w:color w:val="1F4E79"/>
          <w:sz w:val="28"/>
        </w:rPr>
        <w:t>BEFORE I START</w:t>
      </w:r>
    </w:p>
    <w:p w14:paraId="5E8946BD" w14:textId="77777777" w:rsidR="00277B14" w:rsidRDefault="00000000">
      <w:r>
        <w:t>☐ Do I have everything I need? (data access, credentials, docs)</w:t>
      </w:r>
    </w:p>
    <w:p w14:paraId="536B9BEC" w14:textId="77777777" w:rsidR="00277B14" w:rsidRDefault="00000000">
      <w:r>
        <w:t>☐ Is my environment ready? (Odibi, connections, test data)</w:t>
      </w:r>
    </w:p>
    <w:p w14:paraId="62498FB6" w14:textId="77777777" w:rsidR="00277B14" w:rsidRDefault="00000000">
      <w:r>
        <w:t>☐ Have I removed distractions? (notifications, tabs, phone)</w:t>
      </w:r>
    </w:p>
    <w:p w14:paraId="3B1B374C" w14:textId="77777777" w:rsidR="00277B14" w:rsidRDefault="00277B14"/>
    <w:p w14:paraId="1E2533F5" w14:textId="77777777" w:rsidR="00277B14" w:rsidRDefault="00000000">
      <w:r>
        <w:rPr>
          <w:b/>
          <w:color w:val="1F4E79"/>
          <w:sz w:val="28"/>
        </w:rPr>
        <w:t>END OF DAY</w:t>
      </w:r>
    </w:p>
    <w:p w14:paraId="1446ED36" w14:textId="77777777" w:rsidR="00277B14" w:rsidRDefault="00000000">
      <w:r>
        <w:rPr>
          <w:i/>
          <w:color w:val="646464"/>
        </w:rPr>
        <w:t>→ Did I win today?</w:t>
      </w:r>
    </w:p>
    <w:p w14:paraId="0006F4BB" w14:textId="77777777" w:rsidR="00277B14" w:rsidRDefault="00000000">
      <w:r>
        <w:t>☐ Yes</w:t>
      </w:r>
    </w:p>
    <w:p w14:paraId="25E761AF" w14:textId="77777777" w:rsidR="00277B14" w:rsidRDefault="00000000">
      <w:r>
        <w:t>☐ No - Why:</w:t>
      </w:r>
    </w:p>
    <w:p w14:paraId="389B2F72" w14:textId="77777777" w:rsidR="00277B14" w:rsidRDefault="00277B14"/>
    <w:p w14:paraId="34780AB9" w14:textId="77777777" w:rsidR="00277B14" w:rsidRDefault="00000000">
      <w:r>
        <w:rPr>
          <w:i/>
          <w:color w:val="646464"/>
        </w:rPr>
        <w:t>→ What's the first thing I'm doing tomorrow?</w:t>
      </w:r>
    </w:p>
    <w:p w14:paraId="7C401AAB" w14:textId="77777777" w:rsidR="00277B14" w:rsidRDefault="00277B14"/>
    <w:sectPr w:rsidR="00277B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191968">
    <w:abstractNumId w:val="8"/>
  </w:num>
  <w:num w:numId="2" w16cid:durableId="688943782">
    <w:abstractNumId w:val="6"/>
  </w:num>
  <w:num w:numId="3" w16cid:durableId="842862328">
    <w:abstractNumId w:val="5"/>
  </w:num>
  <w:num w:numId="4" w16cid:durableId="939027695">
    <w:abstractNumId w:val="4"/>
  </w:num>
  <w:num w:numId="5" w16cid:durableId="255941789">
    <w:abstractNumId w:val="7"/>
  </w:num>
  <w:num w:numId="6" w16cid:durableId="63262169">
    <w:abstractNumId w:val="3"/>
  </w:num>
  <w:num w:numId="7" w16cid:durableId="1306665963">
    <w:abstractNumId w:val="2"/>
  </w:num>
  <w:num w:numId="8" w16cid:durableId="1470591605">
    <w:abstractNumId w:val="1"/>
  </w:num>
  <w:num w:numId="9" w16cid:durableId="51539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B14"/>
    <w:rsid w:val="0029639D"/>
    <w:rsid w:val="00326F90"/>
    <w:rsid w:val="004B7A89"/>
    <w:rsid w:val="00AA1D8D"/>
    <w:rsid w:val="00B47730"/>
    <w:rsid w:val="00CB0664"/>
    <w:rsid w:val="00E632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02FE317-615E-4D9A-9405-F29B955F7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439</Characters>
  <Application>Microsoft Office Word</Application>
  <DocSecurity>0</DocSecurity>
  <Lines>36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Henry Odibi</cp:lastModifiedBy>
  <cp:revision>2</cp:revision>
  <dcterms:created xsi:type="dcterms:W3CDTF">2013-12-23T23:15:00Z</dcterms:created>
  <dcterms:modified xsi:type="dcterms:W3CDTF">2025-12-27T01:00:00Z</dcterms:modified>
  <cp:category/>
</cp:coreProperties>
</file>